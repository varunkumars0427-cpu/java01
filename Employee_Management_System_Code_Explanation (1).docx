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Employee Management System</w:t>
        <w:br/>
      </w:r>
      <w:r>
        <w:rPr>
          <w:b/>
          <w:sz w:val="30"/>
        </w:rPr>
        <w:t>Java Code – Screenshot-wise Explanation</w:t>
      </w:r>
    </w:p>
    <w:p>
      <w:pPr>
        <w:jc w:val="center"/>
      </w:pPr>
      <w:r>
        <w:rPr>
          <w:i/>
          <w:sz w:val="20"/>
        </w:rPr>
        <w:t>Code screenshots followed by simple 4-line explanations</w:t>
      </w:r>
    </w:p>
    <w:p>
      <w:pPr>
        <w:spacing w:after="200"/>
      </w:pPr>
      <w:r>
        <w:rPr>
          <w:b/>
        </w:rPr>
        <w:t xml:space="preserve">Note: </w:t>
      </w:r>
      <w:r>
        <w:t>All screenshots shared in this conversation are included below in code order. Each screenshot is followed immediately by its explanation.</w:t>
      </w:r>
    </w:p>
    <w:p>
      <w:r>
        <w:rPr>
          <w:b/>
          <w:sz w:val="30"/>
        </w:rPr>
        <w:t>Screenshot 1 – Employee Management Menu and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24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13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24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Explanation:</w:t>
      </w:r>
    </w:p>
    <w:p>
      <w:pPr>
        <w:pStyle w:val="ListBullet"/>
        <w:spacing w:after="60"/>
      </w:pPr>
      <w:r>
        <w:t>ArrayList&lt;Employee&gt; employees creates a list to store multiple Employee objects.</w:t>
      </w:r>
    </w:p>
    <w:p>
      <w:pPr>
        <w:pStyle w:val="ListBullet"/>
        <w:spacing w:after="60"/>
      </w:pPr>
      <w:r>
        <w:t>new ArrayList&lt;&gt;() creates an empty ArrayList where employees can be added dynamically.</w:t>
      </w:r>
    </w:p>
    <w:p>
      <w:pPr>
        <w:pStyle w:val="ListBullet"/>
        <w:spacing w:after="60"/>
      </w:pPr>
      <w:r>
        <w:t>Scanner sc = new Scanner(System.in) is used to take input from the user through the keyboard.</w:t>
      </w:r>
    </w:p>
    <w:p>
      <w:pPr>
        <w:pStyle w:val="ListBullet"/>
        <w:spacing w:after="60"/>
      </w:pPr>
      <w:r>
        <w:t>boolean exitProgram = false controls the exit condition and initially keeps the program running.</w:t>
      </w:r>
    </w:p>
    <w:p>
      <w:r>
        <w:br w:type="page"/>
      </w:r>
    </w:p>
    <w:p>
      <w:r>
        <w:rPr>
          <w:b/>
          <w:sz w:val="30"/>
        </w:rPr>
        <w:t>Screenshot 2 – Employee Creation and Input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37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14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3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Explanation:</w:t>
      </w:r>
    </w:p>
    <w:p>
      <w:pPr>
        <w:pStyle w:val="ListBullet"/>
        <w:spacing w:after="60"/>
      </w:pPr>
      <w:r>
        <w:t>Case 3 calls raiseSalary() to increase an employee's salary, while Case 4 calls exit() to terminate the program.</w:t>
      </w:r>
    </w:p>
    <w:p>
      <w:pPr>
        <w:pStyle w:val="ListBullet"/>
        <w:spacing w:after="60"/>
      </w:pPr>
      <w:r>
        <w:t>The do-while loop keeps displaying the menu until exitProgram becomes true.</w:t>
      </w:r>
    </w:p>
    <w:p>
      <w:pPr>
        <w:pStyle w:val="ListBullet"/>
        <w:spacing w:after="60"/>
      </w:pPr>
      <w:r>
        <w:t>The create() method takes employee details such as name and age and validates the entered values.</w:t>
      </w:r>
    </w:p>
    <w:p>
      <w:pPr>
        <w:pStyle w:val="ListBullet"/>
        <w:spacing w:after="60"/>
      </w:pPr>
      <w:r>
        <w:t>It allows a name with a maximum of 2 spaces and accepts an age only between 18 and 60; invalid input is rejected and asked again.</w:t>
      </w:r>
    </w:p>
    <w:p>
      <w:r>
        <w:br w:type="page"/>
      </w:r>
    </w:p>
    <w:p>
      <w:r>
        <w:rPr>
          <w:b/>
          <w:sz w:val="30"/>
        </w:rPr>
        <w:t>Screenshot 3 – Designation, Salary Assignment and Space Counting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69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15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6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Explanation:</w:t>
      </w:r>
    </w:p>
    <w:p>
      <w:pPr>
        <w:pStyle w:val="ListBullet"/>
        <w:spacing w:after="60"/>
      </w:pPr>
      <w:r>
        <w:t>The program checks the designation input (p, t, or m) and assigns the corresponding job title and base salary.</w:t>
      </w:r>
    </w:p>
    <w:p>
      <w:pPr>
        <w:pStyle w:val="ListBullet"/>
        <w:spacing w:after="60"/>
      </w:pPr>
      <w:r>
        <w:t>A Manager gets ₹50,000, a Programmer gets ₹35,000, and a Tester gets ₹25,000 as the base salary.</w:t>
      </w:r>
    </w:p>
    <w:p>
      <w:pPr>
        <w:pStyle w:val="ListBullet"/>
        <w:spacing w:after="60"/>
      </w:pPr>
      <w:r>
        <w:t>The employee object is created and added to the employees ArrayList, then the program asks whether to add another employee.</w:t>
      </w:r>
    </w:p>
    <w:p>
      <w:pPr>
        <w:pStyle w:val="ListBullet"/>
        <w:spacing w:after="60"/>
      </w:pPr>
      <w:r>
        <w:t>The countSpaces() method counts spaces in the employee's name using a loop, helping ensure that the name contains no more than 2 spaces.</w:t>
      </w:r>
    </w:p>
    <w:p>
      <w:r>
        <w:br w:type="page"/>
      </w:r>
    </w:p>
    <w:p>
      <w:r>
        <w:rPr>
          <w:b/>
          <w:sz w:val="30"/>
        </w:rPr>
        <w:t>Screenshot 4 – Display Employees and Select Employee for Raise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01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15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0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Explanation:</w:t>
      </w:r>
    </w:p>
    <w:p>
      <w:pPr>
        <w:pStyle w:val="ListBullet"/>
        <w:spacing w:after="60"/>
      </w:pPr>
      <w:r>
        <w:t>The display() method checks whether the employee list is empty; if not, it displays all employee details such as name, age, designation, and salary.</w:t>
      </w:r>
    </w:p>
    <w:p>
      <w:pPr>
        <w:pStyle w:val="ListBullet"/>
        <w:spacing w:after="60"/>
      </w:pPr>
      <w:r>
        <w:t>The for loop goes through each employee in the ArrayList and prints their information with a serial number.</w:t>
      </w:r>
    </w:p>
    <w:p>
      <w:pPr>
        <w:pStyle w:val="ListBullet"/>
        <w:spacing w:after="60"/>
      </w:pPr>
      <w:r>
        <w:t>The raiseSalary() method asks the user for the name of the employee whose salary needs to be increased.</w:t>
      </w:r>
    </w:p>
    <w:p>
      <w:pPr>
        <w:pStyle w:val="ListBullet"/>
        <w:spacing w:after="60"/>
      </w:pPr>
      <w:r>
        <w:t>It searches the list using equalsIgnoreCase() and, if the employee is found, allows the user to enter a raise percentage between 1 and 10.</w:t>
      </w:r>
    </w:p>
    <w:p>
      <w:r>
        <w:br w:type="page"/>
      </w:r>
    </w:p>
    <w:p>
      <w:r>
        <w:rPr>
          <w:b/>
          <w:sz w:val="30"/>
        </w:rPr>
        <w:t>Screenshot 5 – Salary Increase and Program Exit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034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15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0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Explanation:</w:t>
      </w:r>
    </w:p>
    <w:p>
      <w:pPr>
        <w:pStyle w:val="ListBullet"/>
        <w:spacing w:after="60"/>
      </w:pPr>
      <w:r>
        <w:t>The program searches for the employee by name using equalsIgnoreCase() and stores the matching employee in found; if not found, it displays an error message.</w:t>
      </w:r>
    </w:p>
    <w:p>
      <w:pPr>
        <w:pStyle w:val="ListBullet"/>
        <w:spacing w:after="60"/>
      </w:pPr>
      <w:r>
        <w:t>It asks the user to enter a salary raise percentage between 1 and 10 and keeps asking until a valid value is entered.</w:t>
      </w:r>
    </w:p>
    <w:p>
      <w:pPr>
        <w:pStyle w:val="ListBullet"/>
        <w:spacing w:after="60"/>
      </w:pPr>
      <w:r>
        <w:t>The employee's salary is increased using the formula salary + (salary * percent / 100).</w:t>
      </w:r>
    </w:p>
    <w:p>
      <w:pPr>
        <w:pStyle w:val="ListBullet"/>
        <w:spacing w:after="60"/>
      </w:pPr>
      <w:r>
        <w:t>The exit() method asks for confirmation; if the user enters yes, exitProgram becomes true and the program terminates, otherwise it returns to the menu.</w:t>
      </w:r>
    </w:p>
    <w:p>
      <w:r>
        <w:br w:type="page"/>
      </w:r>
    </w:p>
    <w:p>
      <w:r>
        <w:rPr>
          <w:b/>
          <w:sz w:val="30"/>
        </w:rPr>
        <w:t>Screenshot 6 – Program Output / Execution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697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38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9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Output Explanation:</w:t>
      </w:r>
    </w:p>
    <w:p>
      <w:pPr>
        <w:pStyle w:val="ListBullet"/>
        <w:spacing w:after="60"/>
      </w:pPr>
      <w:r>
        <w:t>The program first creates an employee named Varun, with age 20 and the designation Manager, so the base salary is ₹50,000.</w:t>
      </w:r>
    </w:p>
    <w:p>
      <w:pPr>
        <w:pStyle w:val="ListBullet"/>
        <w:spacing w:after="60"/>
      </w:pPr>
      <w:r>
        <w:t>The Display option shows the stored employee details correctly, including the name, age, designation, and current salary.</w:t>
      </w:r>
    </w:p>
    <w:p>
      <w:pPr>
        <w:pStyle w:val="ListBullet"/>
        <w:spacing w:after="60"/>
      </w:pPr>
      <w:r>
        <w:t>The Raise Salary option applies a 5% increase to Varun's salary, changing it from ₹50,000 to ₹52,500.</w:t>
      </w:r>
    </w:p>
    <w:p>
      <w:pPr>
        <w:pStyle w:val="ListBullet"/>
        <w:spacing w:after="60"/>
      </w:pPr>
      <w:r>
        <w:t>Finally, the Exit option asks for confirmation; after the user enters yes, the program displays 'Exiting program. Goodbye!' and terminates.</w:t>
      </w:r>
    </w:p>
    <w:sectPr w:rsidR="00FC693F" w:rsidRPr="0006063C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Employee Management System – Java Code Explanation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